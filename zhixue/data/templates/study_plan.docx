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学生：{{student_name}}　　班级：{{class_name}}　　生成日期：{{date}}</w:t>
      </w:r>
    </w:p>
    <w:p>
      <w:pPr>
        <w:pStyle w:val="Heading1"/>
      </w:pPr>
      <w:r>
        <w:t>一、学习目标</w:t>
      </w:r>
    </w:p>
    <w:p>
      <w:r>
        <w:t>{{goal}}</w:t>
      </w:r>
    </w:p>
    <w:p>
      <w:pPr>
        <w:pStyle w:val="Heading1"/>
      </w:pPr>
      <w:r>
        <w:t>二、知识点安排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知识点</w:t>
            </w:r>
          </w:p>
        </w:tc>
        <w:tc>
          <w:tcPr>
            <w:tcW w:type="dxa" w:w="2880"/>
          </w:tcPr>
          <w:p>
            <w:r>
              <w:t>建议用时</w:t>
            </w:r>
          </w:p>
        </w:tc>
      </w:tr>
    </w:tbl>
    <w:p>
      <w:r>
        <w:t>{{schedule_rows}}</w:t>
      </w:r>
    </w:p>
    <w:p>
      <w:pPr>
        <w:pStyle w:val="Heading1"/>
      </w:pPr>
      <w:r>
        <w:t>三、教师寄语</w:t>
      </w:r>
    </w:p>
    <w:p>
      <w:r>
        <w:t>{{remark}}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