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{{title}}</w:t>
      </w:r>
    </w:p>
    <w:p>
      <w:r>
        <w:t>学科：{{subject}}　总分：{{full_score}}　建议用时：{{duration}} 分钟</w:t>
      </w:r>
    </w:p>
    <w:p>
      <w:r>
        <w:t>姓名：__________　班级：__________　得分：__________</w:t>
      </w:r>
    </w:p>
    <w:p>
      <w:pPr>
        <w:pStyle w:val="Heading1"/>
      </w:pPr>
      <w:r>
        <w:t>一、试题</w:t>
      </w:r>
    </w:p>
    <w:p>
      <w:r>
        <w:t>{{questions}}</w:t>
      </w:r>
    </w:p>
    <w:p>
      <w:pPr>
        <w:pStyle w:val="Heading1"/>
      </w:pPr>
      <w:r>
        <w:t>二、参考答案</w:t>
      </w:r>
    </w:p>
    <w:p>
      <w:r>
        <w:t>{{answers}}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