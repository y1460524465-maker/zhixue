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学生：{{student_name}}　统计范围：{{range_desc}}　生成日期：{{date}}</w:t>
      </w:r>
    </w:p>
    <w:p>
      <w:pPr>
        <w:pStyle w:val="Heading1"/>
      </w:pPr>
      <w:r>
        <w:t>一、整体表现</w:t>
      </w:r>
    </w:p>
    <w:p>
      <w:r>
        <w:t>{{summary}}</w:t>
      </w:r>
    </w:p>
    <w:p>
      <w:pPr>
        <w:pStyle w:val="Heading1"/>
      </w:pPr>
      <w:r>
        <w:t>二、错题明细</w:t>
      </w:r>
    </w:p>
    <w:p>
      <w:r>
        <w:t>{{mistake_rows}}</w:t>
      </w:r>
    </w:p>
    <w:p>
      <w:pPr>
        <w:pStyle w:val="Heading1"/>
      </w:pPr>
      <w:r>
        <w:t>三、薄弱知识点</w:t>
      </w:r>
    </w:p>
    <w:p>
      <w:r>
        <w:t>{{weak_points}}</w:t>
      </w:r>
    </w:p>
    <w:p>
      <w:pPr>
        <w:pStyle w:val="Heading1"/>
      </w:pPr>
      <w:r>
        <w:t>四、提升建议</w:t>
      </w:r>
    </w:p>
    <w:p>
      <w:r>
        <w:t>{{advice}}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